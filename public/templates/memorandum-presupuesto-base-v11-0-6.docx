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CD61F7" w:rsidSect="009A360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851" w:right="1701" w:bottom="851" w:left="1701" w:header="202" w:footer="31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D476" w14:textId="77777777" w:rsidR="005E7618" w:rsidRDefault="005E761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DCD0EB8" w14:textId="77777777" w:rsidR="005E7618" w:rsidRDefault="005E761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F6E94" w14:textId="77777777" w:rsidR="008D65E1" w:rsidRDefault="008D65E1">
    <w:pPr>
      <w:pStyle w:val="Piedepgina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04237" w14:textId="77777777" w:rsidR="00A437E9" w:rsidRPr="009E545C" w:rsidRDefault="00FB7E3C">
    <w:pPr>
      <w:pStyle w:val="Piedepgina"/>
      <w:pBdr>
        <w:top w:val="single" w:sz="6" w:space="3" w:color="666666"/>
      </w:pBdr>
      <w:jc w:val="center"/>
      <w:rPr>
        <w:rFonts w:hint="eastAsia"/>
        <w:lang w:val="es-CL"/>
      </w:rPr>
    </w:pPr>
    <w:r w:rsidRPr="009E545C">
      <w:rPr>
        <w:sz w:val="17"/>
        <w:lang w:val="es-CL"/>
      </w:rPr>
      <w:t>Dirección de Postgrado –Vicerrectoría de Investigación y Postgrado - Universidad Tecnológica Metropolitana</w:t>
    </w:r>
    <w:r w:rsidRPr="009E545C">
      <w:rPr>
        <w:sz w:val="17"/>
        <w:lang w:val="es-CL"/>
      </w:rPr>
      <w:br/>
      <w:t xml:space="preserve">Correo electrónico: </w:t>
    </w:r>
    <w:r w:rsidRPr="009E545C">
      <w:rPr>
        <w:color w:val="0000FF"/>
        <w:sz w:val="17"/>
        <w:u w:val="single"/>
        <w:lang w:val="es-CL"/>
      </w:rPr>
      <w:t>escuela.postgrado@utem.cl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7642A" w14:textId="77777777" w:rsidR="008D65E1" w:rsidRDefault="008D65E1">
    <w:pPr>
      <w:pStyle w:val="Piedepgina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9EF93" w14:textId="77777777" w:rsidR="005E7618" w:rsidRDefault="005E761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6DB3DDF" w14:textId="77777777" w:rsidR="005E7618" w:rsidRDefault="005E761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127D8" w14:textId="77777777" w:rsidR="008D65E1" w:rsidRDefault="008D65E1">
    <w:pPr>
      <w:pStyle w:val="Encabezado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47370" w14:textId="77777777" w:rsidR="00A437E9" w:rsidRDefault="00FB7E3C">
    <w:pPr>
      <w:pStyle w:val="Encabezado"/>
      <w:rPr>
        <w:rFonts w:hint="eastAsia"/>
      </w:rPr>
    </w:pPr>
    <w:r>
      <w:rPr>
        <w:noProof/>
      </w:rPr>
      <w:drawing>
        <wp:anchor distT="0" distB="0" distL="114300" distR="114300" simplePos="0" relativeHeight="251657216" behindDoc="0" locked="0" layoutInCell="1" allowOverlap="1" wp14:anchorId="28CE1EDC" wp14:editId="2C8E70B2">
          <wp:simplePos x="0" y="0"/>
          <wp:positionH relativeFrom="column">
            <wp:posOffset>-55024</wp:posOffset>
          </wp:positionH>
          <wp:positionV relativeFrom="paragraph">
            <wp:posOffset>102732</wp:posOffset>
          </wp:positionV>
          <wp:extent cx="2277328" cy="667909"/>
          <wp:effectExtent l="0" t="0" r="0" b="0"/>
          <wp:wrapTopAndBottom/>
          <wp:docPr id="600397101" name="Picture 1">
            <a:extLst xmlns:a="http://schemas.openxmlformats.org/drawingml/2006/main">
              <a:ext uri="{FF2B5EF4-FFF2-40B4-BE49-F238E27FC236}">
                <a16:creationId xmlns:a16="http://schemas.microsoft.com/office/drawing/2014/main" id="{9F3930C8-0BA4-401A-954F-296DAF9BF76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g-00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77328" cy="6679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D8A23" w14:textId="77777777" w:rsidR="008D65E1" w:rsidRDefault="008D65E1">
    <w:pPr>
      <w:pStyle w:val="Encabezado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595E74"/>
    <w:multiLevelType w:val="multilevel"/>
    <w:tmpl w:val="A382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FA0892"/>
    <w:multiLevelType w:val="hybridMultilevel"/>
    <w:tmpl w:val="1060936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5B6604"/>
    <w:multiLevelType w:val="multilevel"/>
    <w:tmpl w:val="E74E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8770A3"/>
    <w:multiLevelType w:val="multilevel"/>
    <w:tmpl w:val="EAD2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E41FF0"/>
    <w:multiLevelType w:val="multilevel"/>
    <w:tmpl w:val="E860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6263EE"/>
    <w:multiLevelType w:val="multilevel"/>
    <w:tmpl w:val="CFEE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296120">
    <w:abstractNumId w:val="10"/>
  </w:num>
  <w:num w:numId="2" w16cid:durableId="1151827910">
    <w:abstractNumId w:val="6"/>
  </w:num>
  <w:num w:numId="3" w16cid:durableId="1360546419">
    <w:abstractNumId w:val="1"/>
  </w:num>
  <w:num w:numId="4" w16cid:durableId="2024554806">
    <w:abstractNumId w:val="0"/>
  </w:num>
  <w:num w:numId="5" w16cid:durableId="2101219578">
    <w:abstractNumId w:val="3"/>
  </w:num>
  <w:num w:numId="6" w16cid:durableId="333806682">
    <w:abstractNumId w:val="2"/>
  </w:num>
  <w:num w:numId="7" w16cid:durableId="375860546">
    <w:abstractNumId w:val="5"/>
  </w:num>
  <w:num w:numId="8" w16cid:durableId="663052099">
    <w:abstractNumId w:val="7"/>
  </w:num>
  <w:num w:numId="9" w16cid:durableId="680592903">
    <w:abstractNumId w:val="4"/>
  </w:num>
  <w:num w:numId="10" w16cid:durableId="938373461">
    <w:abstractNumId w:val="8"/>
  </w:num>
  <w:num w:numId="11" w16cid:durableId="790972779">
    <w:abstractNumId w:val="9"/>
  </w:num>
  <w:num w:numId="12" w16cid:durableId="2135362933">
    <w:abstractNumId w:val="14"/>
  </w:num>
  <w:num w:numId="13" w16cid:durableId="1760174687">
    <w:abstractNumId w:val="13"/>
  </w:num>
  <w:num w:numId="14" w16cid:durableId="890775995">
    <w:abstractNumId w:val="11"/>
  </w:num>
  <w:num w:numId="15" w16cid:durableId="103161647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515"/>
    <w:rsid w:val="00016695"/>
    <w:rsid w:val="00034616"/>
    <w:rsid w:val="0006063C"/>
    <w:rsid w:val="00062360"/>
    <w:rsid w:val="0006783A"/>
    <w:rsid w:val="00092B0A"/>
    <w:rsid w:val="00095C1F"/>
    <w:rsid w:val="000A7F0C"/>
    <w:rsid w:val="000D2B38"/>
    <w:rsid w:val="000D38B6"/>
    <w:rsid w:val="000E6584"/>
    <w:rsid w:val="001233DB"/>
    <w:rsid w:val="00136908"/>
    <w:rsid w:val="0015074B"/>
    <w:rsid w:val="00155F85"/>
    <w:rsid w:val="00163CBA"/>
    <w:rsid w:val="00171B58"/>
    <w:rsid w:val="001956C2"/>
    <w:rsid w:val="00196C18"/>
    <w:rsid w:val="001A18AB"/>
    <w:rsid w:val="001A6DAA"/>
    <w:rsid w:val="001B5FB4"/>
    <w:rsid w:val="001F031C"/>
    <w:rsid w:val="001F7100"/>
    <w:rsid w:val="00231744"/>
    <w:rsid w:val="00235F27"/>
    <w:rsid w:val="00237FD8"/>
    <w:rsid w:val="002730C2"/>
    <w:rsid w:val="0029639D"/>
    <w:rsid w:val="002C22E8"/>
    <w:rsid w:val="002E161F"/>
    <w:rsid w:val="002E4EBD"/>
    <w:rsid w:val="003014B6"/>
    <w:rsid w:val="0031052D"/>
    <w:rsid w:val="00326F90"/>
    <w:rsid w:val="00336E55"/>
    <w:rsid w:val="0034585B"/>
    <w:rsid w:val="00350878"/>
    <w:rsid w:val="003B170A"/>
    <w:rsid w:val="0042252A"/>
    <w:rsid w:val="00422940"/>
    <w:rsid w:val="00441CFA"/>
    <w:rsid w:val="00443E27"/>
    <w:rsid w:val="00445895"/>
    <w:rsid w:val="00461E02"/>
    <w:rsid w:val="004727BF"/>
    <w:rsid w:val="00485118"/>
    <w:rsid w:val="004A385E"/>
    <w:rsid w:val="004B446D"/>
    <w:rsid w:val="004C2552"/>
    <w:rsid w:val="004E10F9"/>
    <w:rsid w:val="00505A75"/>
    <w:rsid w:val="00532AF9"/>
    <w:rsid w:val="00535B74"/>
    <w:rsid w:val="00554D7C"/>
    <w:rsid w:val="00560C07"/>
    <w:rsid w:val="0057109C"/>
    <w:rsid w:val="00580505"/>
    <w:rsid w:val="00585332"/>
    <w:rsid w:val="005A024D"/>
    <w:rsid w:val="005A1101"/>
    <w:rsid w:val="005A1B95"/>
    <w:rsid w:val="005A2C7C"/>
    <w:rsid w:val="005B3048"/>
    <w:rsid w:val="005E299F"/>
    <w:rsid w:val="005E7618"/>
    <w:rsid w:val="0062043A"/>
    <w:rsid w:val="006566CB"/>
    <w:rsid w:val="00660025"/>
    <w:rsid w:val="0068602D"/>
    <w:rsid w:val="006B0E17"/>
    <w:rsid w:val="006B1B2E"/>
    <w:rsid w:val="006C6C87"/>
    <w:rsid w:val="006D7334"/>
    <w:rsid w:val="006D7DE0"/>
    <w:rsid w:val="0075377C"/>
    <w:rsid w:val="00776829"/>
    <w:rsid w:val="00780F89"/>
    <w:rsid w:val="007A4DCA"/>
    <w:rsid w:val="007B6ED1"/>
    <w:rsid w:val="007D3395"/>
    <w:rsid w:val="007D3EB5"/>
    <w:rsid w:val="007E6C25"/>
    <w:rsid w:val="00804253"/>
    <w:rsid w:val="008507CE"/>
    <w:rsid w:val="00861CD3"/>
    <w:rsid w:val="00873CCC"/>
    <w:rsid w:val="00875028"/>
    <w:rsid w:val="00886523"/>
    <w:rsid w:val="008968BF"/>
    <w:rsid w:val="008B2E90"/>
    <w:rsid w:val="008D65E1"/>
    <w:rsid w:val="009442B5"/>
    <w:rsid w:val="009544E5"/>
    <w:rsid w:val="00966DC3"/>
    <w:rsid w:val="00973464"/>
    <w:rsid w:val="00983448"/>
    <w:rsid w:val="00990237"/>
    <w:rsid w:val="009A3609"/>
    <w:rsid w:val="009E1F42"/>
    <w:rsid w:val="009E49D3"/>
    <w:rsid w:val="009E545C"/>
    <w:rsid w:val="00A43689"/>
    <w:rsid w:val="00A437E9"/>
    <w:rsid w:val="00A64037"/>
    <w:rsid w:val="00A75BD9"/>
    <w:rsid w:val="00A82E95"/>
    <w:rsid w:val="00AA1D8D"/>
    <w:rsid w:val="00AE54E2"/>
    <w:rsid w:val="00B00552"/>
    <w:rsid w:val="00B12A32"/>
    <w:rsid w:val="00B47730"/>
    <w:rsid w:val="00B503C1"/>
    <w:rsid w:val="00B527DC"/>
    <w:rsid w:val="00B61B53"/>
    <w:rsid w:val="00B96381"/>
    <w:rsid w:val="00BC115A"/>
    <w:rsid w:val="00BD3716"/>
    <w:rsid w:val="00BE17B9"/>
    <w:rsid w:val="00C13DC1"/>
    <w:rsid w:val="00C27450"/>
    <w:rsid w:val="00C42FA8"/>
    <w:rsid w:val="00C62E55"/>
    <w:rsid w:val="00C85D48"/>
    <w:rsid w:val="00C939B7"/>
    <w:rsid w:val="00CA2B75"/>
    <w:rsid w:val="00CB0664"/>
    <w:rsid w:val="00CC7C15"/>
    <w:rsid w:val="00CD1329"/>
    <w:rsid w:val="00CD1FE4"/>
    <w:rsid w:val="00CD61F7"/>
    <w:rsid w:val="00CF1580"/>
    <w:rsid w:val="00CF6422"/>
    <w:rsid w:val="00D03866"/>
    <w:rsid w:val="00D07B67"/>
    <w:rsid w:val="00D27FD7"/>
    <w:rsid w:val="00D31624"/>
    <w:rsid w:val="00D55A06"/>
    <w:rsid w:val="00D62C4F"/>
    <w:rsid w:val="00DE4E8E"/>
    <w:rsid w:val="00E10570"/>
    <w:rsid w:val="00E162A7"/>
    <w:rsid w:val="00E3607C"/>
    <w:rsid w:val="00E46D49"/>
    <w:rsid w:val="00E73FBA"/>
    <w:rsid w:val="00EB0328"/>
    <w:rsid w:val="00EB3D06"/>
    <w:rsid w:val="00EB3FE5"/>
    <w:rsid w:val="00EB47BB"/>
    <w:rsid w:val="00ED2FA2"/>
    <w:rsid w:val="00F01600"/>
    <w:rsid w:val="00F25E8A"/>
    <w:rsid w:val="00F345C7"/>
    <w:rsid w:val="00F62F5B"/>
    <w:rsid w:val="00F66390"/>
    <w:rsid w:val="00F870BA"/>
    <w:rsid w:val="00F92E5D"/>
    <w:rsid w:val="00FB7E3C"/>
    <w:rsid w:val="00FC693F"/>
    <w:rsid w:val="00FE6BEF"/>
    <w:rsid w:val="00FE79F5"/>
    <w:rsid w:val="00FF3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143077"/>
  <w14:defaultImageDpi w14:val="300"/>
  <w15:docId w15:val="{AD448D51-8902-4411-948D-B65A99F4F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545C"/>
    <w:rPr>
      <w:rFonts w:ascii="Carlito" w:hAnsi="Carlito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0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clara">
    <w:name w:val="Grid Table Light"/>
    <w:basedOn w:val="Tablanormal"/>
    <w:uiPriority w:val="99"/>
    <w:rsid w:val="00B527D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2">
    <w:name w:val="Plain Table 2"/>
    <w:basedOn w:val="Tablanormal"/>
    <w:uiPriority w:val="99"/>
    <w:rsid w:val="00B527D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608</Words>
  <Characters>3546</Characters>
  <Application>Microsoft Office Word</Application>
  <DocSecurity>0</DocSecurity>
  <Lines>65</Lines>
  <Paragraphs>28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Gutiérrez</dc:creator>
  <cp:keywords/>
  <dc:description>generated by python-docx</dc:description>
  <cp:lastModifiedBy>Antonio G.</cp:lastModifiedBy>
  <cp:revision>3</cp:revision>
  <dcterms:created xsi:type="dcterms:W3CDTF">2026-08-20T15:34:00Z</dcterms:created>
  <dcterms:modified xsi:type="dcterms:W3CDTF">2026-08-26T22:16:00Z</dcterms:modified>
  <cp:category/>
</cp:coreProperties>
</file>